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792D03" w14:textId="267D108C" w:rsidR="009917FC" w:rsidRPr="004A0EA4" w:rsidRDefault="004A0EA4" w:rsidP="004A0EA4">
      <w:pPr>
        <w:pStyle w:val="1"/>
      </w:pPr>
      <w:r>
        <w:t>📘</w:t>
      </w:r>
      <w:r>
        <w:t xml:space="preserve"> PSAT Preparation Plan and Commitment — Inspired by MASTER EDUCATION</w:t>
      </w:r>
    </w:p>
    <w:p w14:paraId="72C0CF49" w14:textId="77777777" w:rsidR="009917FC" w:rsidRDefault="004A0EA4">
      <w:pPr>
        <w:pStyle w:val="21"/>
      </w:pPr>
      <w:r>
        <w:t>🎯</w:t>
      </w:r>
      <w:r>
        <w:t xml:space="preserve"> Goal</w:t>
      </w:r>
    </w:p>
    <w:p w14:paraId="69DD25D1" w14:textId="77777777" w:rsidR="009917FC" w:rsidRDefault="004A0EA4">
      <w:r>
        <w:t>Score 1400+ on the PSAT and receive an official certificate by the end of 2025.</w:t>
      </w:r>
    </w:p>
    <w:p w14:paraId="6400BE55" w14:textId="77777777" w:rsidR="009917FC" w:rsidRDefault="004A0EA4">
      <w:pPr>
        <w:pStyle w:val="21"/>
      </w:pPr>
      <w:r>
        <w:t>🧠</w:t>
      </w:r>
      <w:r>
        <w:t xml:space="preserve"> Key Principles (Based on Aysana's Experience)</w:t>
      </w:r>
    </w:p>
    <w:p w14:paraId="0B92A2F1" w14:textId="77777777" w:rsidR="009917FC" w:rsidRDefault="004A0EA4">
      <w:r>
        <w:t xml:space="preserve">- Focus on quality over quantity: understand your </w:t>
      </w:r>
      <w:r>
        <w:t>mistakes and correct them.</w:t>
      </w:r>
      <w:r>
        <w:br/>
        <w:t>- Stick to a strict routine and daily discipline.</w:t>
      </w:r>
      <w:r>
        <w:br/>
        <w:t>- Build reading and vocabulary skills actively.</w:t>
      </w:r>
      <w:r>
        <w:br/>
        <w:t>- Practice with real SAT materials from 2020–2024.</w:t>
      </w:r>
      <w:r>
        <w:br/>
        <w:t>- Engage with community chats and support systems.</w:t>
      </w:r>
    </w:p>
    <w:p w14:paraId="1381A5C9" w14:textId="77777777" w:rsidR="009917FC" w:rsidRDefault="004A0EA4">
      <w:pPr>
        <w:pStyle w:val="21"/>
      </w:pPr>
      <w:r>
        <w:t>📅</w:t>
      </w:r>
      <w:r>
        <w:t xml:space="preserve"> Daily &amp; Weekly Schedule (3</w:t>
      </w:r>
      <w:r>
        <w:t>-Month Plan)</w:t>
      </w:r>
    </w:p>
    <w:p w14:paraId="6FC1C644" w14:textId="77777777" w:rsidR="009917FC" w:rsidRDefault="004A0EA4">
      <w:r>
        <w:t>🕔</w:t>
      </w:r>
      <w:r>
        <w:t xml:space="preserve"> Morning (5:00–7:30)</w:t>
      </w:r>
      <w:r>
        <w:br/>
        <w:t>- 45 min – SAT Reading (annotate texts, analyze answers)</w:t>
      </w:r>
      <w:r>
        <w:br/>
        <w:t>- 45 min – SAT Writing (grammar, sentence structure)</w:t>
      </w:r>
      <w:r>
        <w:br/>
        <w:t>- 15 min – Daily reflection and goal-setting</w:t>
      </w:r>
      <w:r>
        <w:br/>
      </w:r>
      <w:r>
        <w:br/>
      </w:r>
      <w:r>
        <w:t>🕒</w:t>
      </w:r>
      <w:r>
        <w:t xml:space="preserve"> Afternoon (15:00–17:00)</w:t>
      </w:r>
      <w:r>
        <w:br/>
        <w:t>- 60 min – SAT Math Practice (topic b</w:t>
      </w:r>
      <w:r>
        <w:t>y topic)</w:t>
      </w:r>
      <w:r>
        <w:br/>
        <w:t>- 30 min – Vocabulary + Quizlet (active + spaced repetition)</w:t>
      </w:r>
      <w:r>
        <w:br/>
        <w:t>- 30 min – Timed practice (develop pacing skills)</w:t>
      </w:r>
      <w:r>
        <w:br/>
      </w:r>
      <w:r>
        <w:br/>
      </w:r>
      <w:r>
        <w:t>🗓</w:t>
      </w:r>
      <w:r>
        <w:t>️</w:t>
      </w:r>
      <w:r>
        <w:t xml:space="preserve"> Weekend Routine</w:t>
      </w:r>
      <w:r>
        <w:br/>
        <w:t>- Full-length practice test (1x per week)</w:t>
      </w:r>
      <w:r>
        <w:br/>
        <w:t>- Detailed error log: what I learned / where I failed / how to improve</w:t>
      </w:r>
      <w:r>
        <w:br/>
        <w:t xml:space="preserve">- </w:t>
      </w:r>
      <w:r>
        <w:t>1 hour: join Telegram discussions, ask for tips, support others</w:t>
      </w:r>
      <w:r>
        <w:br/>
      </w:r>
    </w:p>
    <w:p w14:paraId="77E00C05" w14:textId="77777777" w:rsidR="009917FC" w:rsidRDefault="004A0EA4">
      <w:pPr>
        <w:pStyle w:val="21"/>
      </w:pPr>
      <w:r>
        <w:t>📚</w:t>
      </w:r>
      <w:r>
        <w:t xml:space="preserve"> Study Materials &amp; Tools</w:t>
      </w:r>
    </w:p>
    <w:p w14:paraId="693A1C9E" w14:textId="77777777" w:rsidR="009917FC" w:rsidRDefault="004A0EA4">
      <w:r>
        <w:t>- CollegeBoard official SAT practice tests</w:t>
      </w:r>
      <w:r>
        <w:br/>
        <w:t>- Khan Academy SAT prep platform</w:t>
      </w:r>
      <w:r>
        <w:br/>
        <w:t>- Erika's Reading &amp; Vocabulary books</w:t>
      </w:r>
      <w:r>
        <w:br/>
        <w:t>- Telegram: @digital_sat, @mastereducationkz</w:t>
      </w:r>
    </w:p>
    <w:p w14:paraId="7568BC87" w14:textId="77777777" w:rsidR="009917FC" w:rsidRDefault="004A0EA4">
      <w:pPr>
        <w:pStyle w:val="21"/>
      </w:pPr>
      <w:r>
        <w:t>🧘</w:t>
      </w:r>
      <w:r>
        <w:t xml:space="preserve"> Bal</w:t>
      </w:r>
      <w:r>
        <w:t>ance &amp; Mental Health</w:t>
      </w:r>
    </w:p>
    <w:p w14:paraId="4E156CCC" w14:textId="29108FF4" w:rsidR="009917FC" w:rsidRDefault="004A0EA4">
      <w:r>
        <w:t>- Exercise 3 times a week for stress relief</w:t>
      </w:r>
      <w:r>
        <w:br/>
        <w:t>- 1 full rest day each week (no SAT!)</w:t>
      </w:r>
      <w:r>
        <w:br/>
        <w:t xml:space="preserve">- Reward system for milestones (e.g., </w:t>
      </w:r>
      <w:r w:rsidRPr="004A0EA4">
        <w:t xml:space="preserve">1300, </w:t>
      </w:r>
      <w:r>
        <w:t>1350+</w:t>
      </w:r>
      <w:r w:rsidRPr="004A0EA4">
        <w:t>, 1400+, 1450+,1500+</w:t>
      </w:r>
      <w:r>
        <w:t xml:space="preserve"> = movie night, </w:t>
      </w:r>
      <w:proofErr w:type="spellStart"/>
      <w:r>
        <w:t>etc</w:t>
      </w:r>
      <w:proofErr w:type="spellEnd"/>
      <w:r>
        <w:t>)</w:t>
      </w:r>
    </w:p>
    <w:p w14:paraId="26FB9B5D" w14:textId="77777777" w:rsidR="009917FC" w:rsidRDefault="004A0EA4">
      <w:pPr>
        <w:pStyle w:val="21"/>
      </w:pPr>
      <w:r>
        <w:t>✍</w:t>
      </w:r>
      <w:r>
        <w:t>️</w:t>
      </w:r>
      <w:r>
        <w:t xml:space="preserve"> Commitment</w:t>
      </w:r>
    </w:p>
    <w:p w14:paraId="17A86FB5" w14:textId="200D92D9" w:rsidR="009917FC" w:rsidRDefault="004A0EA4">
      <w:pPr>
        <w:rPr>
          <w:lang w:val="ru-RU"/>
        </w:rPr>
      </w:pPr>
      <w:r w:rsidRPr="004A0EA4">
        <w:rPr>
          <w:b/>
          <w:bCs/>
        </w:rPr>
        <w:t>I, Zafar, take full responsibility for achieving my goal of scoring 1400+ on the</w:t>
      </w:r>
      <w:r w:rsidRPr="004A0EA4">
        <w:rPr>
          <w:b/>
          <w:bCs/>
        </w:rPr>
        <w:t xml:space="preserve"> PSAT. I will follow this plan with the same discipline and focus as Aysana. I promise to learn from my mistakes, seek support, and never give up.</w:t>
      </w:r>
      <w:r w:rsidRPr="004A0EA4">
        <w:rPr>
          <w:b/>
          <w:bCs/>
        </w:rPr>
        <w:br/>
      </w:r>
      <w:r>
        <w:br/>
      </w:r>
      <w:proofErr w:type="gramStart"/>
      <w:r>
        <w:t>Signed</w:t>
      </w:r>
      <w:r w:rsidRPr="004A0EA4">
        <w:rPr>
          <w:lang w:val="ru-RU"/>
        </w:rPr>
        <w:t>,</w:t>
      </w:r>
      <w:r>
        <w:rPr>
          <w:lang w:val="ru-RU"/>
        </w:rPr>
        <w:t xml:space="preserve">   </w:t>
      </w:r>
      <w:proofErr w:type="gramEnd"/>
      <w:r>
        <w:rPr>
          <w:lang w:val="ru-RU"/>
        </w:rPr>
        <w:t xml:space="preserve"> </w:t>
      </w:r>
      <w:r>
        <w:t>Zafar</w:t>
      </w:r>
      <w:r>
        <w:rPr>
          <w:lang w:val="ru-RU"/>
        </w:rPr>
        <w:t xml:space="preserve"> </w:t>
      </w:r>
      <w:r>
        <w:t xml:space="preserve">     </w:t>
      </w:r>
      <w:r>
        <w:t>Date</w:t>
      </w:r>
      <w:r w:rsidRPr="004A0EA4">
        <w:rPr>
          <w:lang w:val="ru-RU"/>
        </w:rPr>
        <w:t xml:space="preserve">: </w:t>
      </w:r>
      <w:r>
        <w:t>April</w:t>
      </w:r>
      <w:r w:rsidRPr="004A0EA4">
        <w:rPr>
          <w:lang w:val="ru-RU"/>
        </w:rPr>
        <w:t xml:space="preserve"> 16, 202</w:t>
      </w:r>
      <w:r w:rsidRPr="004A0EA4">
        <w:rPr>
          <w:lang w:val="ru-RU"/>
        </w:rPr>
        <w:t>5</w:t>
      </w:r>
    </w:p>
    <w:p w14:paraId="5B81B948" w14:textId="35A86145" w:rsidR="004A0EA4" w:rsidRPr="004A0EA4" w:rsidRDefault="004A0EA4">
      <w:pPr>
        <w:rPr>
          <w:lang w:val="ru-RU"/>
        </w:rPr>
        <w:sectPr w:rsidR="004A0EA4" w:rsidRPr="004A0EA4" w:rsidSect="004A0EA4">
          <w:pgSz w:w="12240" w:h="15840"/>
          <w:pgMar w:top="142" w:right="616" w:bottom="709" w:left="851" w:header="720" w:footer="720" w:gutter="0"/>
          <w:cols w:space="720"/>
          <w:docGrid w:linePitch="360"/>
        </w:sectPr>
      </w:pPr>
    </w:p>
    <w:p w14:paraId="1AADDB19" w14:textId="5C5A5B46" w:rsidR="009917FC" w:rsidRPr="004A0EA4" w:rsidRDefault="004A0EA4">
      <w:pPr>
        <w:pStyle w:val="1"/>
        <w:rPr>
          <w:lang w:val="ru-RU"/>
        </w:rPr>
      </w:pPr>
      <w:r>
        <w:lastRenderedPageBreak/>
        <w:t>📘</w:t>
      </w:r>
      <w:r w:rsidRPr="004A0EA4">
        <w:rPr>
          <w:lang w:val="ru-RU"/>
        </w:rPr>
        <w:t xml:space="preserve"> План подготовки к </w:t>
      </w:r>
      <w:r>
        <w:t>PSAT</w:t>
      </w:r>
      <w:r w:rsidRPr="004A0EA4">
        <w:rPr>
          <w:lang w:val="ru-RU"/>
        </w:rPr>
        <w:t xml:space="preserve"> и Обязательство — </w:t>
      </w:r>
      <w:r w:rsidRPr="004A0EA4">
        <w:rPr>
          <w:lang w:val="ru-RU"/>
        </w:rPr>
        <w:t xml:space="preserve">Вдохновлено </w:t>
      </w:r>
      <w:r>
        <w:t>MASTER</w:t>
      </w:r>
      <w:r w:rsidRPr="004A0EA4">
        <w:rPr>
          <w:lang w:val="ru-RU"/>
        </w:rPr>
        <w:t xml:space="preserve"> </w:t>
      </w:r>
      <w:r>
        <w:t>EDUCATION</w:t>
      </w:r>
    </w:p>
    <w:p w14:paraId="1ABAFCB1" w14:textId="77777777" w:rsidR="009917FC" w:rsidRPr="004A0EA4" w:rsidRDefault="004A0EA4">
      <w:pPr>
        <w:pStyle w:val="21"/>
        <w:rPr>
          <w:lang w:val="ru-RU"/>
        </w:rPr>
      </w:pPr>
      <w:r>
        <w:t>🎯</w:t>
      </w:r>
      <w:r w:rsidRPr="004A0EA4">
        <w:rPr>
          <w:lang w:val="ru-RU"/>
        </w:rPr>
        <w:t xml:space="preserve"> Цель</w:t>
      </w:r>
    </w:p>
    <w:p w14:paraId="127CC508" w14:textId="77777777" w:rsidR="009917FC" w:rsidRPr="004A0EA4" w:rsidRDefault="004A0EA4">
      <w:pPr>
        <w:rPr>
          <w:lang w:val="ru-RU"/>
        </w:rPr>
      </w:pPr>
      <w:r w:rsidRPr="004A0EA4">
        <w:rPr>
          <w:lang w:val="ru-RU"/>
        </w:rPr>
        <w:t>Набрать 14</w:t>
      </w:r>
      <w:bookmarkStart w:id="0" w:name="_GoBack"/>
      <w:bookmarkEnd w:id="0"/>
      <w:r w:rsidRPr="004A0EA4">
        <w:rPr>
          <w:lang w:val="ru-RU"/>
        </w:rPr>
        <w:t xml:space="preserve">00+ баллов на </w:t>
      </w:r>
      <w:r>
        <w:t>PSAT</w:t>
      </w:r>
      <w:r w:rsidRPr="004A0EA4">
        <w:rPr>
          <w:lang w:val="ru-RU"/>
        </w:rPr>
        <w:t xml:space="preserve"> и получить официальный сертификат до конца 2025 года.</w:t>
      </w:r>
    </w:p>
    <w:p w14:paraId="579F7642" w14:textId="77777777" w:rsidR="009917FC" w:rsidRPr="004A0EA4" w:rsidRDefault="004A0EA4">
      <w:pPr>
        <w:pStyle w:val="21"/>
        <w:rPr>
          <w:lang w:val="ru-RU"/>
        </w:rPr>
      </w:pPr>
      <w:r>
        <w:t>🧠</w:t>
      </w:r>
      <w:r w:rsidRPr="004A0EA4">
        <w:rPr>
          <w:lang w:val="ru-RU"/>
        </w:rPr>
        <w:t xml:space="preserve"> Основные Принципы (по примеру </w:t>
      </w:r>
      <w:proofErr w:type="spellStart"/>
      <w:r w:rsidRPr="004A0EA4">
        <w:rPr>
          <w:lang w:val="ru-RU"/>
        </w:rPr>
        <w:t>Айсаны</w:t>
      </w:r>
      <w:proofErr w:type="spellEnd"/>
      <w:r w:rsidRPr="004A0EA4">
        <w:rPr>
          <w:lang w:val="ru-RU"/>
        </w:rPr>
        <w:t>)</w:t>
      </w:r>
    </w:p>
    <w:p w14:paraId="1B889E37" w14:textId="77777777" w:rsidR="009917FC" w:rsidRPr="004A0EA4" w:rsidRDefault="004A0EA4">
      <w:pPr>
        <w:rPr>
          <w:lang w:val="ru-RU"/>
        </w:rPr>
      </w:pPr>
      <w:r w:rsidRPr="004A0EA4">
        <w:rPr>
          <w:lang w:val="ru-RU"/>
        </w:rPr>
        <w:t>- Качество важнее количества: разбирайся в своих ошибках и исправляй их.</w:t>
      </w:r>
      <w:r w:rsidRPr="004A0EA4">
        <w:rPr>
          <w:lang w:val="ru-RU"/>
        </w:rPr>
        <w:br/>
        <w:t>- Соблюдай чёткий режим и ежедневную дисциплину</w:t>
      </w:r>
      <w:r w:rsidRPr="004A0EA4">
        <w:rPr>
          <w:lang w:val="ru-RU"/>
        </w:rPr>
        <w:t>.</w:t>
      </w:r>
      <w:r w:rsidRPr="004A0EA4">
        <w:rPr>
          <w:lang w:val="ru-RU"/>
        </w:rPr>
        <w:br/>
        <w:t>- Активно развивай навыки чтения и словарный запас.</w:t>
      </w:r>
      <w:r w:rsidRPr="004A0EA4">
        <w:rPr>
          <w:lang w:val="ru-RU"/>
        </w:rPr>
        <w:br/>
        <w:t xml:space="preserve">- Практикуйся на реальных материалах </w:t>
      </w:r>
      <w:r>
        <w:t>SAT</w:t>
      </w:r>
      <w:r w:rsidRPr="004A0EA4">
        <w:rPr>
          <w:lang w:val="ru-RU"/>
        </w:rPr>
        <w:t xml:space="preserve"> (2020–2024).</w:t>
      </w:r>
      <w:r w:rsidRPr="004A0EA4">
        <w:rPr>
          <w:lang w:val="ru-RU"/>
        </w:rPr>
        <w:br/>
        <w:t>- Участвуй в сообществах и учебных чатах.</w:t>
      </w:r>
    </w:p>
    <w:p w14:paraId="632A6E75" w14:textId="77777777" w:rsidR="009917FC" w:rsidRPr="004A0EA4" w:rsidRDefault="004A0EA4">
      <w:pPr>
        <w:pStyle w:val="21"/>
        <w:rPr>
          <w:lang w:val="ru-RU"/>
        </w:rPr>
      </w:pPr>
      <w:r>
        <w:t>📅</w:t>
      </w:r>
      <w:r w:rsidRPr="004A0EA4">
        <w:rPr>
          <w:lang w:val="ru-RU"/>
        </w:rPr>
        <w:t xml:space="preserve"> Ежедневный и недельный график (на 3 месяца)</w:t>
      </w:r>
    </w:p>
    <w:p w14:paraId="6DDC6D78" w14:textId="77777777" w:rsidR="009917FC" w:rsidRPr="004A0EA4" w:rsidRDefault="004A0EA4">
      <w:pPr>
        <w:rPr>
          <w:lang w:val="ru-RU"/>
        </w:rPr>
      </w:pPr>
      <w:r>
        <w:t>🕔</w:t>
      </w:r>
      <w:r w:rsidRPr="004A0EA4">
        <w:rPr>
          <w:lang w:val="ru-RU"/>
        </w:rPr>
        <w:t xml:space="preserve"> Утро (5:00–7:30)</w:t>
      </w:r>
      <w:r w:rsidRPr="004A0EA4">
        <w:rPr>
          <w:lang w:val="ru-RU"/>
        </w:rPr>
        <w:br/>
        <w:t xml:space="preserve">- 45 мин – </w:t>
      </w:r>
      <w:r>
        <w:t>SAT</w:t>
      </w:r>
      <w:r w:rsidRPr="004A0EA4">
        <w:rPr>
          <w:lang w:val="ru-RU"/>
        </w:rPr>
        <w:t xml:space="preserve"> </w:t>
      </w:r>
      <w:r>
        <w:t>Reading</w:t>
      </w:r>
      <w:r w:rsidRPr="004A0EA4">
        <w:rPr>
          <w:lang w:val="ru-RU"/>
        </w:rPr>
        <w:t xml:space="preserve"> (аннотирование т</w:t>
      </w:r>
      <w:r w:rsidRPr="004A0EA4">
        <w:rPr>
          <w:lang w:val="ru-RU"/>
        </w:rPr>
        <w:t>екстов, разбор ответов)</w:t>
      </w:r>
      <w:r w:rsidRPr="004A0EA4">
        <w:rPr>
          <w:lang w:val="ru-RU"/>
        </w:rPr>
        <w:br/>
        <w:t xml:space="preserve">- 45 мин – </w:t>
      </w:r>
      <w:r>
        <w:t>SAT</w:t>
      </w:r>
      <w:r w:rsidRPr="004A0EA4">
        <w:rPr>
          <w:lang w:val="ru-RU"/>
        </w:rPr>
        <w:t xml:space="preserve"> </w:t>
      </w:r>
      <w:r>
        <w:t>Writing</w:t>
      </w:r>
      <w:r w:rsidRPr="004A0EA4">
        <w:rPr>
          <w:lang w:val="ru-RU"/>
        </w:rPr>
        <w:t xml:space="preserve"> (грамматика, структура предложений)</w:t>
      </w:r>
      <w:r w:rsidRPr="004A0EA4">
        <w:rPr>
          <w:lang w:val="ru-RU"/>
        </w:rPr>
        <w:br/>
        <w:t>- 15 мин – Рефлексия и план на день</w:t>
      </w:r>
      <w:r w:rsidRPr="004A0EA4">
        <w:rPr>
          <w:lang w:val="ru-RU"/>
        </w:rPr>
        <w:br/>
      </w:r>
      <w:r w:rsidRPr="004A0EA4">
        <w:rPr>
          <w:lang w:val="ru-RU"/>
        </w:rPr>
        <w:br/>
      </w:r>
      <w:r>
        <w:t>🕒</w:t>
      </w:r>
      <w:r w:rsidRPr="004A0EA4">
        <w:rPr>
          <w:lang w:val="ru-RU"/>
        </w:rPr>
        <w:t xml:space="preserve"> День (15:00–17:00)</w:t>
      </w:r>
      <w:r w:rsidRPr="004A0EA4">
        <w:rPr>
          <w:lang w:val="ru-RU"/>
        </w:rPr>
        <w:br/>
        <w:t xml:space="preserve">- 60 мин – </w:t>
      </w:r>
      <w:r>
        <w:t>SAT</w:t>
      </w:r>
      <w:r w:rsidRPr="004A0EA4">
        <w:rPr>
          <w:lang w:val="ru-RU"/>
        </w:rPr>
        <w:t xml:space="preserve"> </w:t>
      </w:r>
      <w:r>
        <w:t>Math</w:t>
      </w:r>
      <w:r w:rsidRPr="004A0EA4">
        <w:rPr>
          <w:lang w:val="ru-RU"/>
        </w:rPr>
        <w:t xml:space="preserve"> (по темам)</w:t>
      </w:r>
      <w:r w:rsidRPr="004A0EA4">
        <w:rPr>
          <w:lang w:val="ru-RU"/>
        </w:rPr>
        <w:br/>
        <w:t xml:space="preserve">- 30 мин – Словарь + </w:t>
      </w:r>
      <w:r>
        <w:t>Quizlet</w:t>
      </w:r>
      <w:r w:rsidRPr="004A0EA4">
        <w:rPr>
          <w:lang w:val="ru-RU"/>
        </w:rPr>
        <w:t xml:space="preserve"> (контекст + интервальное повторение)</w:t>
      </w:r>
      <w:r w:rsidRPr="004A0EA4">
        <w:rPr>
          <w:lang w:val="ru-RU"/>
        </w:rPr>
        <w:br/>
        <w:t>- 30 мин – Таймин</w:t>
      </w:r>
      <w:r w:rsidRPr="004A0EA4">
        <w:rPr>
          <w:lang w:val="ru-RU"/>
        </w:rPr>
        <w:t>г-практика (упражнения с ограничением времени)</w:t>
      </w:r>
      <w:r w:rsidRPr="004A0EA4">
        <w:rPr>
          <w:lang w:val="ru-RU"/>
        </w:rPr>
        <w:br/>
      </w:r>
      <w:r w:rsidRPr="004A0EA4">
        <w:rPr>
          <w:lang w:val="ru-RU"/>
        </w:rPr>
        <w:br/>
      </w:r>
      <w:r>
        <w:t>🗓</w:t>
      </w:r>
      <w:r>
        <w:t>️</w:t>
      </w:r>
      <w:r w:rsidRPr="004A0EA4">
        <w:rPr>
          <w:lang w:val="ru-RU"/>
        </w:rPr>
        <w:t xml:space="preserve"> Выходные</w:t>
      </w:r>
      <w:r w:rsidRPr="004A0EA4">
        <w:rPr>
          <w:lang w:val="ru-RU"/>
        </w:rPr>
        <w:br/>
        <w:t>- Полный пробный тест (1 раз в неделю)</w:t>
      </w:r>
      <w:r w:rsidRPr="004A0EA4">
        <w:rPr>
          <w:lang w:val="ru-RU"/>
        </w:rPr>
        <w:br/>
        <w:t>- Подробный разбор ошибок: чему научился, где ошибся, как улучшить</w:t>
      </w:r>
      <w:r w:rsidRPr="004A0EA4">
        <w:rPr>
          <w:lang w:val="ru-RU"/>
        </w:rPr>
        <w:br/>
        <w:t xml:space="preserve">- 1 час – общение в </w:t>
      </w:r>
      <w:r>
        <w:t>SAT</w:t>
      </w:r>
      <w:r w:rsidRPr="004A0EA4">
        <w:rPr>
          <w:lang w:val="ru-RU"/>
        </w:rPr>
        <w:t>-чате, вопросы, поддержка</w:t>
      </w:r>
    </w:p>
    <w:p w14:paraId="3C60952C" w14:textId="77777777" w:rsidR="009917FC" w:rsidRPr="004A0EA4" w:rsidRDefault="004A0EA4">
      <w:pPr>
        <w:pStyle w:val="21"/>
        <w:rPr>
          <w:lang w:val="ru-RU"/>
        </w:rPr>
      </w:pPr>
      <w:r>
        <w:t>📚</w:t>
      </w:r>
      <w:r w:rsidRPr="004A0EA4">
        <w:rPr>
          <w:lang w:val="ru-RU"/>
        </w:rPr>
        <w:t xml:space="preserve"> Материалы и инструменты</w:t>
      </w:r>
    </w:p>
    <w:p w14:paraId="60478722" w14:textId="77777777" w:rsidR="009917FC" w:rsidRPr="004A0EA4" w:rsidRDefault="004A0EA4">
      <w:pPr>
        <w:rPr>
          <w:lang w:val="ru-RU"/>
        </w:rPr>
      </w:pPr>
      <w:r w:rsidRPr="004A0EA4">
        <w:rPr>
          <w:lang w:val="ru-RU"/>
        </w:rPr>
        <w:t>- Официальные</w:t>
      </w:r>
      <w:r w:rsidRPr="004A0EA4">
        <w:rPr>
          <w:lang w:val="ru-RU"/>
        </w:rPr>
        <w:t xml:space="preserve"> тесты </w:t>
      </w:r>
      <w:proofErr w:type="spellStart"/>
      <w:r>
        <w:t>CollegeBoard</w:t>
      </w:r>
      <w:proofErr w:type="spellEnd"/>
      <w:r w:rsidRPr="004A0EA4">
        <w:rPr>
          <w:lang w:val="ru-RU"/>
        </w:rPr>
        <w:br/>
        <w:t xml:space="preserve">- </w:t>
      </w:r>
      <w:r>
        <w:t>SAT</w:t>
      </w:r>
      <w:r w:rsidRPr="004A0EA4">
        <w:rPr>
          <w:lang w:val="ru-RU"/>
        </w:rPr>
        <w:t xml:space="preserve">-платформа </w:t>
      </w:r>
      <w:r>
        <w:t>Khan</w:t>
      </w:r>
      <w:r w:rsidRPr="004A0EA4">
        <w:rPr>
          <w:lang w:val="ru-RU"/>
        </w:rPr>
        <w:t xml:space="preserve"> </w:t>
      </w:r>
      <w:r>
        <w:t>Academy</w:t>
      </w:r>
      <w:r w:rsidRPr="004A0EA4">
        <w:rPr>
          <w:lang w:val="ru-RU"/>
        </w:rPr>
        <w:br/>
        <w:t xml:space="preserve">- Книги </w:t>
      </w:r>
      <w:r>
        <w:t>Erika</w:t>
      </w:r>
      <w:r w:rsidRPr="004A0EA4">
        <w:rPr>
          <w:lang w:val="ru-RU"/>
        </w:rPr>
        <w:t>’</w:t>
      </w:r>
      <w:r>
        <w:t>s</w:t>
      </w:r>
      <w:r w:rsidRPr="004A0EA4">
        <w:rPr>
          <w:lang w:val="ru-RU"/>
        </w:rPr>
        <w:t xml:space="preserve"> </w:t>
      </w:r>
      <w:r>
        <w:t>Reading</w:t>
      </w:r>
      <w:r w:rsidRPr="004A0EA4">
        <w:rPr>
          <w:lang w:val="ru-RU"/>
        </w:rPr>
        <w:t xml:space="preserve"> &amp; </w:t>
      </w:r>
      <w:r>
        <w:t>Vocabulary</w:t>
      </w:r>
      <w:r w:rsidRPr="004A0EA4">
        <w:rPr>
          <w:lang w:val="ru-RU"/>
        </w:rPr>
        <w:br/>
        <w:t xml:space="preserve">- </w:t>
      </w:r>
      <w:r>
        <w:t>Telegram</w:t>
      </w:r>
      <w:r w:rsidRPr="004A0EA4">
        <w:rPr>
          <w:lang w:val="ru-RU"/>
        </w:rPr>
        <w:t>: @</w:t>
      </w:r>
      <w:r>
        <w:t>digital</w:t>
      </w:r>
      <w:r w:rsidRPr="004A0EA4">
        <w:rPr>
          <w:lang w:val="ru-RU"/>
        </w:rPr>
        <w:t>_</w:t>
      </w:r>
      <w:r>
        <w:t>sat</w:t>
      </w:r>
      <w:r w:rsidRPr="004A0EA4">
        <w:rPr>
          <w:lang w:val="ru-RU"/>
        </w:rPr>
        <w:t>, @</w:t>
      </w:r>
      <w:proofErr w:type="spellStart"/>
      <w:r>
        <w:t>mastereducationkz</w:t>
      </w:r>
      <w:proofErr w:type="spellEnd"/>
    </w:p>
    <w:p w14:paraId="33180E80" w14:textId="77777777" w:rsidR="009917FC" w:rsidRPr="004A0EA4" w:rsidRDefault="004A0EA4">
      <w:pPr>
        <w:pStyle w:val="21"/>
        <w:rPr>
          <w:lang w:val="ru-RU"/>
        </w:rPr>
      </w:pPr>
      <w:r>
        <w:t>🧘</w:t>
      </w:r>
      <w:r w:rsidRPr="004A0EA4">
        <w:rPr>
          <w:lang w:val="ru-RU"/>
        </w:rPr>
        <w:t xml:space="preserve"> Баланс и психическое здоровье</w:t>
      </w:r>
    </w:p>
    <w:p w14:paraId="3CF11499" w14:textId="77777777" w:rsidR="009917FC" w:rsidRPr="004A0EA4" w:rsidRDefault="004A0EA4">
      <w:pPr>
        <w:rPr>
          <w:lang w:val="ru-RU"/>
        </w:rPr>
      </w:pPr>
      <w:r w:rsidRPr="004A0EA4">
        <w:rPr>
          <w:lang w:val="ru-RU"/>
        </w:rPr>
        <w:t>- Спорт 3 раза в неделю для снятия стресса</w:t>
      </w:r>
      <w:r w:rsidRPr="004A0EA4">
        <w:rPr>
          <w:lang w:val="ru-RU"/>
        </w:rPr>
        <w:br/>
        <w:t xml:space="preserve">- 1 полноценный выходной в неделю (без </w:t>
      </w:r>
      <w:r>
        <w:t>SAT</w:t>
      </w:r>
      <w:r w:rsidRPr="004A0EA4">
        <w:rPr>
          <w:lang w:val="ru-RU"/>
        </w:rPr>
        <w:t>)</w:t>
      </w:r>
      <w:r w:rsidRPr="004A0EA4">
        <w:rPr>
          <w:lang w:val="ru-RU"/>
        </w:rPr>
        <w:br/>
        <w:t>- Сис</w:t>
      </w:r>
      <w:r w:rsidRPr="004A0EA4">
        <w:rPr>
          <w:lang w:val="ru-RU"/>
        </w:rPr>
        <w:t>тема наград за достижения (например, 1350+ = поход в кино)</w:t>
      </w:r>
    </w:p>
    <w:p w14:paraId="07B01218" w14:textId="77777777" w:rsidR="009917FC" w:rsidRPr="004A0EA4" w:rsidRDefault="004A0EA4">
      <w:pPr>
        <w:pStyle w:val="21"/>
        <w:rPr>
          <w:lang w:val="ru-RU"/>
        </w:rPr>
      </w:pPr>
      <w:r w:rsidRPr="004A0EA4">
        <w:rPr>
          <w:lang w:val="ru-RU"/>
        </w:rPr>
        <w:t>✍</w:t>
      </w:r>
      <w:r>
        <w:t>️</w:t>
      </w:r>
      <w:r w:rsidRPr="004A0EA4">
        <w:rPr>
          <w:lang w:val="ru-RU"/>
        </w:rPr>
        <w:t xml:space="preserve"> Обязательство</w:t>
      </w:r>
    </w:p>
    <w:p w14:paraId="4F8B10F0" w14:textId="630CAC1B" w:rsidR="009917FC" w:rsidRDefault="004A0EA4">
      <w:r w:rsidRPr="004A0EA4">
        <w:rPr>
          <w:lang w:val="ru-RU"/>
        </w:rPr>
        <w:t xml:space="preserve">Я, </w:t>
      </w:r>
      <w:proofErr w:type="spellStart"/>
      <w:r w:rsidRPr="004A0EA4">
        <w:rPr>
          <w:lang w:val="ru-RU"/>
        </w:rPr>
        <w:t>Зафар</w:t>
      </w:r>
      <w:proofErr w:type="spellEnd"/>
      <w:r w:rsidRPr="004A0EA4">
        <w:rPr>
          <w:lang w:val="ru-RU"/>
        </w:rPr>
        <w:t xml:space="preserve">, беру на себя полную ответственность за достижение цели — сдать </w:t>
      </w:r>
      <w:r>
        <w:t>PSAT</w:t>
      </w:r>
      <w:r w:rsidRPr="004A0EA4">
        <w:rPr>
          <w:lang w:val="ru-RU"/>
        </w:rPr>
        <w:t xml:space="preserve"> на 1400+ баллов. Я буду следовать этому плану с такой же дисциплиной и сосредоточенностью, как </w:t>
      </w:r>
      <w:proofErr w:type="spellStart"/>
      <w:r w:rsidRPr="004A0EA4">
        <w:rPr>
          <w:lang w:val="ru-RU"/>
        </w:rPr>
        <w:t>Айсана</w:t>
      </w:r>
      <w:proofErr w:type="spellEnd"/>
      <w:r w:rsidRPr="004A0EA4">
        <w:rPr>
          <w:lang w:val="ru-RU"/>
        </w:rPr>
        <w:t>.</w:t>
      </w:r>
      <w:r w:rsidRPr="004A0EA4">
        <w:rPr>
          <w:lang w:val="ru-RU"/>
        </w:rPr>
        <w:t xml:space="preserve"> Обещаю учиться на ошибках, просить помощи и не сдаваться.</w:t>
      </w:r>
      <w:r w:rsidRPr="004A0EA4">
        <w:rPr>
          <w:lang w:val="ru-RU"/>
        </w:rPr>
        <w:br/>
      </w:r>
      <w:r w:rsidRPr="004A0EA4">
        <w:rPr>
          <w:lang w:val="ru-RU"/>
        </w:rPr>
        <w:br/>
      </w:r>
      <w:proofErr w:type="gramStart"/>
      <w:r w:rsidRPr="004A0EA4">
        <w:rPr>
          <w:lang w:val="ru-RU"/>
        </w:rPr>
        <w:t>Подпись:</w:t>
      </w:r>
      <w:r>
        <w:t xml:space="preserve">  </w:t>
      </w:r>
      <w:proofErr w:type="spellStart"/>
      <w:r w:rsidRPr="004A0EA4">
        <w:rPr>
          <w:lang w:val="ru-RU"/>
        </w:rPr>
        <w:t>Зафар</w:t>
      </w:r>
      <w:proofErr w:type="spellEnd"/>
      <w:proofErr w:type="gramEnd"/>
      <w:r>
        <w:t xml:space="preserve">     </w:t>
      </w:r>
      <w:proofErr w:type="spellStart"/>
      <w:r>
        <w:t>Дата</w:t>
      </w:r>
      <w:proofErr w:type="spellEnd"/>
      <w:r>
        <w:t>: 16.04.2025</w:t>
      </w:r>
    </w:p>
    <w:sectPr w:rsidR="009917FC" w:rsidSect="004A0EA4">
      <w:pgSz w:w="12240" w:h="15840"/>
      <w:pgMar w:top="142" w:right="1183" w:bottom="142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0EA4"/>
    <w:rsid w:val="009917F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10F5B6"/>
  <w14:defaultImageDpi w14:val="300"/>
  <w15:docId w15:val="{D1DEB229-D1C8-4DC1-BE65-AF098B4AA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412B7B2-2507-4D4B-85F4-4845C3FFE4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516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Hal Ham</cp:lastModifiedBy>
  <cp:revision>3</cp:revision>
  <dcterms:created xsi:type="dcterms:W3CDTF">2013-12-23T23:15:00Z</dcterms:created>
  <dcterms:modified xsi:type="dcterms:W3CDTF">2025-04-16T14:12:00Z</dcterms:modified>
  <cp:category/>
</cp:coreProperties>
</file>