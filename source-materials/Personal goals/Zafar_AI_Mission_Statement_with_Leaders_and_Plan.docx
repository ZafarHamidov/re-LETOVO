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7635AC" w14:textId="77777777" w:rsidR="002049F9" w:rsidRDefault="00732065">
      <w:pPr>
        <w:pStyle w:val="1"/>
      </w:pPr>
      <w:r>
        <w:t>🚀</w:t>
      </w:r>
      <w:r>
        <w:t xml:space="preserve"> Personal Statement — My AI Dream</w:t>
      </w:r>
    </w:p>
    <w:p w14:paraId="19F5FEB3" w14:textId="03CD05BB" w:rsidR="002049F9" w:rsidRDefault="00732065">
      <w:r>
        <w:t xml:space="preserve">I've decided to go all-in on Artificial Intelligence — because it's the future, and I want to be one of the leaders in it. AI is where cool ideas, big money, and real impact come together. It's not just about </w:t>
      </w:r>
      <w:r>
        <w:t>coding robots — it's about changing the world.</w:t>
      </w:r>
      <w:r>
        <w:br/>
      </w:r>
      <w:r>
        <w:br/>
        <w:t>I’m building my path step by step. I’ll take part in school olympiads, hackathons, AI forums like AIJ, and company events. I want to bring pride to my school and my family, and take my skills to the top level</w:t>
      </w:r>
      <w:r>
        <w:t>. My dream is to create smart projects that help people and make money too — real, multi-million ideas!</w:t>
      </w:r>
      <w:r>
        <w:br/>
      </w:r>
      <w:r>
        <w:br/>
        <w:t xml:space="preserve">I want to grow into someone who can stand alongside big names like Elon Musk, Sam Altman, Ilya Sutskever, Jensen Huang (CEO of NVIDIA), Pavel Durov, Hermann Gref </w:t>
      </w:r>
      <w:r>
        <w:t>an</w:t>
      </w:r>
      <w:r>
        <w:t>d other tech legends who are shaping the future. I admire their bold vision, leadership, and ability to make things happen on a global scale — and I want to build my own path to that level.</w:t>
      </w:r>
      <w:r>
        <w:br/>
      </w:r>
      <w:r>
        <w:br/>
        <w:t>But I don’t want to do it alone. I want to be friends with and le</w:t>
      </w:r>
      <w:r>
        <w:t>arn from the best — smart, rich, and respected experts in AI. I’ll work with them, solve big problems, and maybe even teach them something new. I take this seriously — no messing around. I want to be responsible, learn fast, and never miss important detail</w:t>
      </w:r>
      <w:r>
        <w:t>s.</w:t>
      </w:r>
      <w:r>
        <w:br/>
      </w:r>
      <w:r>
        <w:br/>
        <w:t>This is not just a plan — it’s my mission. I’m ready to go full power and make it real.</w:t>
      </w:r>
      <w:r>
        <w:br/>
      </w:r>
    </w:p>
    <w:p w14:paraId="0D38CC22" w14:textId="77777777" w:rsidR="002049F9" w:rsidRDefault="00732065">
      <w:r>
        <w:t>Signed: Zafar</w:t>
      </w:r>
      <w:r>
        <w:br/>
        <w:t>Date: April 16, 2025</w:t>
      </w:r>
    </w:p>
    <w:p w14:paraId="56FBE32E" w14:textId="40C57CEE" w:rsidR="002049F9" w:rsidRDefault="00732065">
      <w:pPr>
        <w:pStyle w:val="21"/>
      </w:pPr>
      <w:r>
        <w:t>📋</w:t>
      </w:r>
      <w:r>
        <w:t xml:space="preserve"> My AI Action Plan (fill in by my</w:t>
      </w:r>
      <w:r>
        <w:t>self)</w:t>
      </w:r>
    </w:p>
    <w:p w14:paraId="184749B5" w14:textId="77777777" w:rsidR="002049F9" w:rsidRDefault="00732065">
      <w:r>
        <w:t>- Step 1: ________________________________________________</w:t>
      </w:r>
    </w:p>
    <w:p w14:paraId="01E3711C" w14:textId="77777777" w:rsidR="002049F9" w:rsidRDefault="00732065">
      <w:r>
        <w:t>- Step 2: ___________________</w:t>
      </w:r>
      <w:r>
        <w:t>_____________________________</w:t>
      </w:r>
    </w:p>
    <w:p w14:paraId="0D76F62C" w14:textId="77777777" w:rsidR="002049F9" w:rsidRDefault="00732065">
      <w:r>
        <w:t>- Step 3: ________________________________________________</w:t>
      </w:r>
    </w:p>
    <w:p w14:paraId="27CEB5E7" w14:textId="77777777" w:rsidR="002049F9" w:rsidRDefault="00732065">
      <w:r>
        <w:t>- Step 4: ________________________________________________</w:t>
      </w:r>
    </w:p>
    <w:p w14:paraId="40252713" w14:textId="77777777" w:rsidR="002049F9" w:rsidRDefault="00732065">
      <w:r>
        <w:t>- Step 5: ________________________________________________</w:t>
      </w:r>
    </w:p>
    <w:p w14:paraId="6C58DAAB" w14:textId="77777777" w:rsidR="002049F9" w:rsidRDefault="002049F9">
      <w:pPr>
        <w:sectPr w:rsidR="002049F9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7C9B900" w14:textId="77777777" w:rsidR="002049F9" w:rsidRPr="00732065" w:rsidRDefault="00732065">
      <w:pPr>
        <w:pStyle w:val="1"/>
        <w:rPr>
          <w:lang w:val="ru-RU"/>
        </w:rPr>
      </w:pPr>
      <w:r>
        <w:lastRenderedPageBreak/>
        <w:t>🚀</w:t>
      </w:r>
      <w:r w:rsidRPr="00732065">
        <w:rPr>
          <w:lang w:val="ru-RU"/>
        </w:rPr>
        <w:t xml:space="preserve"> Личное Заявление — Моя Мечта про И</w:t>
      </w:r>
      <w:r w:rsidRPr="00732065">
        <w:rPr>
          <w:lang w:val="ru-RU"/>
        </w:rPr>
        <w:t>скусственный Интеллект</w:t>
      </w:r>
    </w:p>
    <w:p w14:paraId="00CAF79E" w14:textId="4B670954" w:rsidR="002049F9" w:rsidRPr="00732065" w:rsidRDefault="00732065">
      <w:pPr>
        <w:rPr>
          <w:lang w:val="ru-RU"/>
        </w:rPr>
      </w:pPr>
      <w:r w:rsidRPr="00732065">
        <w:rPr>
          <w:lang w:val="ru-RU"/>
        </w:rPr>
        <w:t>Я решил выбрать крутое направление — Искусственный Интеллект. Это будущее, и я хочу стать одним из главных в этой теме. Там, где ИИ — там идеи, большие деньги и реальный успех. Это не просто про ботов — это про то, как менять мир.</w:t>
      </w:r>
      <w:r w:rsidRPr="00732065">
        <w:rPr>
          <w:lang w:val="ru-RU"/>
        </w:rPr>
        <w:br/>
      </w:r>
      <w:r w:rsidRPr="00732065">
        <w:rPr>
          <w:lang w:val="ru-RU"/>
        </w:rPr>
        <w:br/>
        <w:t>Я</w:t>
      </w:r>
      <w:r w:rsidRPr="00732065">
        <w:rPr>
          <w:lang w:val="ru-RU"/>
        </w:rPr>
        <w:t xml:space="preserve"> буду участвовать в олимпиадах, хакатонах, форумах типа </w:t>
      </w:r>
      <w:r>
        <w:t>AIJ</w:t>
      </w:r>
      <w:r w:rsidRPr="00732065">
        <w:rPr>
          <w:lang w:val="ru-RU"/>
        </w:rPr>
        <w:t xml:space="preserve"> и разных мероприятиях от компаний. Я хочу прославить свою школу, порадовать семью и прокачать свои навыки на максимум. Моя мечта — делать крутые проекты, которые приносят пользу людям и при этом з</w:t>
      </w:r>
      <w:r w:rsidRPr="00732065">
        <w:rPr>
          <w:lang w:val="ru-RU"/>
        </w:rPr>
        <w:t xml:space="preserve">арабатывать мультимиллионы </w:t>
      </w:r>
      <w:r>
        <w:t>💸</w:t>
      </w:r>
      <w:r w:rsidRPr="00732065">
        <w:rPr>
          <w:lang w:val="ru-RU"/>
        </w:rPr>
        <w:t>.</w:t>
      </w:r>
      <w:r w:rsidRPr="00732065">
        <w:rPr>
          <w:lang w:val="ru-RU"/>
        </w:rPr>
        <w:br/>
      </w:r>
      <w:r w:rsidRPr="00732065">
        <w:rPr>
          <w:lang w:val="ru-RU"/>
        </w:rPr>
        <w:br/>
        <w:t xml:space="preserve">Я хочу расти и однажды стоять в одном ряду с такими крутыми людьми, как Илон Маск, Сэм Альтман, Илья Суцкевер, Дженсен Хуанг (гендиректор </w:t>
      </w:r>
      <w:r>
        <w:t>NVIDIA</w:t>
      </w:r>
      <w:r w:rsidRPr="00732065">
        <w:rPr>
          <w:lang w:val="ru-RU"/>
        </w:rPr>
        <w:t>), Павел Дуров</w:t>
      </w:r>
      <w:r>
        <w:rPr>
          <w:lang w:val="ru-RU"/>
        </w:rPr>
        <w:t>, Герман Греф</w:t>
      </w:r>
      <w:r w:rsidRPr="00732065">
        <w:rPr>
          <w:lang w:val="ru-RU"/>
        </w:rPr>
        <w:t xml:space="preserve"> и другими техно-легендами, которые двигают мир вперёд. Я уважаю и</w:t>
      </w:r>
      <w:r w:rsidRPr="00732065">
        <w:rPr>
          <w:lang w:val="ru-RU"/>
        </w:rPr>
        <w:t>х масштаб, амбиции и умение создавать новое — и хочу построить свою дорогу туда.</w:t>
      </w:r>
      <w:r w:rsidRPr="00732065">
        <w:rPr>
          <w:lang w:val="ru-RU"/>
        </w:rPr>
        <w:br/>
      </w:r>
      <w:r w:rsidRPr="00732065">
        <w:rPr>
          <w:lang w:val="ru-RU"/>
        </w:rPr>
        <w:br/>
        <w:t>Но я не хочу идти один. Я буду дружить и учиться у топовых спецов — умных, уважаемых и мульти богатых ребят из ИИ. Я хочу решать с ними задачи, прокачиваться вместе и делитьс</w:t>
      </w:r>
      <w:r w:rsidRPr="00732065">
        <w:rPr>
          <w:lang w:val="ru-RU"/>
        </w:rPr>
        <w:t>я знаниями. Я обещаю подходить ко всему ответственно, не косячить и делать всё по-серьёзке.</w:t>
      </w:r>
      <w:r w:rsidRPr="00732065">
        <w:rPr>
          <w:lang w:val="ru-RU"/>
        </w:rPr>
        <w:br/>
      </w:r>
      <w:r w:rsidRPr="00732065">
        <w:rPr>
          <w:lang w:val="ru-RU"/>
        </w:rPr>
        <w:br/>
        <w:t>Это не просто цель — это моя личная миссия. Я заряжен и готов идти до конца на полную мощность!</w:t>
      </w:r>
      <w:r w:rsidRPr="00732065">
        <w:rPr>
          <w:lang w:val="ru-RU"/>
        </w:rPr>
        <w:br/>
      </w:r>
    </w:p>
    <w:p w14:paraId="058A07DF" w14:textId="77777777" w:rsidR="002049F9" w:rsidRPr="00732065" w:rsidRDefault="00732065">
      <w:pPr>
        <w:rPr>
          <w:lang w:val="ru-RU"/>
        </w:rPr>
      </w:pPr>
      <w:r w:rsidRPr="00732065">
        <w:rPr>
          <w:lang w:val="ru-RU"/>
        </w:rPr>
        <w:t>Подпись: Зафар</w:t>
      </w:r>
      <w:r w:rsidRPr="00732065">
        <w:rPr>
          <w:lang w:val="ru-RU"/>
        </w:rPr>
        <w:br/>
        <w:t>Дата: 16.04.2025</w:t>
      </w:r>
    </w:p>
    <w:p w14:paraId="1B5CB495" w14:textId="5A1EABD4" w:rsidR="002049F9" w:rsidRPr="00732065" w:rsidRDefault="00732065">
      <w:pPr>
        <w:pStyle w:val="21"/>
        <w:rPr>
          <w:lang w:val="ru-RU"/>
        </w:rPr>
      </w:pPr>
      <w:r>
        <w:t>📋</w:t>
      </w:r>
      <w:r w:rsidRPr="00732065">
        <w:rPr>
          <w:lang w:val="ru-RU"/>
        </w:rPr>
        <w:t xml:space="preserve"> Мой План Действий в </w:t>
      </w:r>
      <w:r>
        <w:t>AI</w:t>
      </w:r>
      <w:r w:rsidRPr="00732065">
        <w:rPr>
          <w:lang w:val="ru-RU"/>
        </w:rPr>
        <w:t xml:space="preserve"> (заполн</w:t>
      </w:r>
      <w:r>
        <w:rPr>
          <w:lang w:val="ru-RU"/>
        </w:rPr>
        <w:t>ю</w:t>
      </w:r>
      <w:bookmarkStart w:id="0" w:name="_GoBack"/>
      <w:bookmarkEnd w:id="0"/>
      <w:r w:rsidRPr="00732065">
        <w:rPr>
          <w:lang w:val="ru-RU"/>
        </w:rPr>
        <w:t xml:space="preserve"> сам)</w:t>
      </w:r>
    </w:p>
    <w:p w14:paraId="4E886A70" w14:textId="77777777" w:rsidR="002049F9" w:rsidRPr="00732065" w:rsidRDefault="00732065">
      <w:pPr>
        <w:rPr>
          <w:lang w:val="ru-RU"/>
        </w:rPr>
      </w:pPr>
      <w:r w:rsidRPr="00732065">
        <w:rPr>
          <w:lang w:val="ru-RU"/>
        </w:rPr>
        <w:t>- Шаг 1: ________________________________________________</w:t>
      </w:r>
    </w:p>
    <w:p w14:paraId="62682EFA" w14:textId="77777777" w:rsidR="002049F9" w:rsidRPr="00732065" w:rsidRDefault="00732065">
      <w:pPr>
        <w:rPr>
          <w:lang w:val="ru-RU"/>
        </w:rPr>
      </w:pPr>
      <w:r w:rsidRPr="00732065">
        <w:rPr>
          <w:lang w:val="ru-RU"/>
        </w:rPr>
        <w:t>- Шаг 2: ________________________________________________</w:t>
      </w:r>
    </w:p>
    <w:p w14:paraId="51DF1EB6" w14:textId="77777777" w:rsidR="002049F9" w:rsidRPr="00732065" w:rsidRDefault="00732065">
      <w:pPr>
        <w:rPr>
          <w:lang w:val="ru-RU"/>
        </w:rPr>
      </w:pPr>
      <w:r w:rsidRPr="00732065">
        <w:rPr>
          <w:lang w:val="ru-RU"/>
        </w:rPr>
        <w:t>- Шаг 3: ________________________________________________</w:t>
      </w:r>
    </w:p>
    <w:p w14:paraId="77AA098D" w14:textId="77777777" w:rsidR="002049F9" w:rsidRPr="00732065" w:rsidRDefault="00732065">
      <w:pPr>
        <w:rPr>
          <w:lang w:val="ru-RU"/>
        </w:rPr>
      </w:pPr>
      <w:r w:rsidRPr="00732065">
        <w:rPr>
          <w:lang w:val="ru-RU"/>
        </w:rPr>
        <w:t>- Шаг 4: ________________________________________________</w:t>
      </w:r>
    </w:p>
    <w:p w14:paraId="513D5378" w14:textId="77777777" w:rsidR="002049F9" w:rsidRPr="00732065" w:rsidRDefault="00732065">
      <w:pPr>
        <w:rPr>
          <w:lang w:val="ru-RU"/>
        </w:rPr>
      </w:pPr>
      <w:r w:rsidRPr="00732065">
        <w:rPr>
          <w:lang w:val="ru-RU"/>
        </w:rPr>
        <w:t>- Шаг 5: _________</w:t>
      </w:r>
      <w:r w:rsidRPr="00732065">
        <w:rPr>
          <w:lang w:val="ru-RU"/>
        </w:rPr>
        <w:t>_______________________________________</w:t>
      </w:r>
    </w:p>
    <w:sectPr w:rsidR="002049F9" w:rsidRPr="007320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9F9"/>
    <w:rsid w:val="0029639D"/>
    <w:rsid w:val="00326F90"/>
    <w:rsid w:val="007320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6A8ADD"/>
  <w14:defaultImageDpi w14:val="300"/>
  <w15:docId w15:val="{DDCA667B-5C5F-4F59-B7CB-F3339930C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202BEC-E0A9-4736-B760-CD8C0CDD6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Hal Ham</cp:lastModifiedBy>
  <cp:revision>2</cp:revision>
  <dcterms:created xsi:type="dcterms:W3CDTF">2013-12-23T23:15:00Z</dcterms:created>
  <dcterms:modified xsi:type="dcterms:W3CDTF">2025-04-16T14:36:00Z</dcterms:modified>
  <cp:category/>
</cp:coreProperties>
</file>